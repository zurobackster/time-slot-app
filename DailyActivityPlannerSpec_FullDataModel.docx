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Daily Activity Planner – Technical &amp; Functional Specification</w:t>
      </w:r>
    </w:p>
    <w:p>
      <w:r>
        <w:t>(for implementation by Claude Code)</w:t>
      </w:r>
    </w:p>
    <w:p/>
    <w:p>
      <w:r>
        <w:t>0. Project Summary</w:t>
      </w:r>
    </w:p>
    <w:p>
      <w:r>
        <w:t>------------------</w:t>
      </w:r>
    </w:p>
    <w:p>
      <w:r>
        <w:t>Build a single-user daily planner web application where:</w:t>
      </w:r>
    </w:p>
    <w:p/>
    <w:p>
      <w:r>
        <w:t>- The user defines Categories and Activities (with description and tags).</w:t>
      </w:r>
    </w:p>
    <w:p>
      <w:r>
        <w:t>- The user selects a day and sees a timeline broken into 30-minute slots.</w:t>
      </w:r>
    </w:p>
    <w:p>
      <w:r>
        <w:t>- The user drags Activities into the day view to create Sessions (time-boxed instances of Activities).</w:t>
      </w:r>
    </w:p>
    <w:p>
      <w:r>
        <w:t>- Sessions:</w:t>
      </w:r>
    </w:p>
    <w:p>
      <w:r>
        <w:t xml:space="preserve">  - Must start on hh:00 or hh:30.</w:t>
      </w:r>
    </w:p>
    <w:p>
      <w:r>
        <w:t xml:space="preserve">  - Duration is always a multiple of 30 minutes (30, 60, 90, ...).</w:t>
      </w:r>
    </w:p>
    <w:p>
      <w:r>
        <w:t xml:space="preserve">  - No overlapping Sessions are allowed for a given day.</w:t>
      </w:r>
    </w:p>
    <w:p>
      <w:r>
        <w:t>- A Dashboard shows:</w:t>
      </w:r>
    </w:p>
    <w:p>
      <w:r>
        <w:t xml:space="preserve">  - Total time per Activity and per Category in a date range.</w:t>
      </w:r>
    </w:p>
    <w:p>
      <w:r>
        <w:t xml:space="preserve">  - A simple timeline visualization for a selected day.</w:t>
      </w:r>
    </w:p>
    <w:p>
      <w:r>
        <w:t xml:space="preserve">  - Basic statistics (e.g., total hours today, this week, most used Activity).</w:t>
      </w:r>
    </w:p>
    <w:p/>
    <w:p>
      <w:r>
        <w:t>The app must be modern, stylish, and mobile-first, with a clean drag-and-drop experience.</w:t>
      </w:r>
    </w:p>
    <w:p/>
    <w:p>
      <w:r>
        <w:t>1. Tech Stack &amp; Libraries</w:t>
      </w:r>
    </w:p>
    <w:p>
      <w:r>
        <w:t>-------------------------</w:t>
      </w:r>
    </w:p>
    <w:p/>
    <w:p>
      <w:r>
        <w:t>1.1 Core Stack</w:t>
      </w:r>
    </w:p>
    <w:p>
      <w:r>
        <w:t>- Framework: Next.js 14 (App Router).</w:t>
      </w:r>
    </w:p>
    <w:p>
      <w:r>
        <w:t>- Language: TypeScript for frontend and backend.</w:t>
      </w:r>
    </w:p>
    <w:p>
      <w:r>
        <w:t>- Runtime: Node.js (latest LTS).</w:t>
      </w:r>
    </w:p>
    <w:p>
      <w:r>
        <w:t>- Database: SQLite (file-based, stored in /data/planner.db).</w:t>
      </w:r>
    </w:p>
    <w:p/>
    <w:p>
      <w:r>
        <w:t>1.2 UI / Styling</w:t>
      </w:r>
    </w:p>
    <w:p>
      <w:r>
        <w:t>- Component Library: Mantine UI</w:t>
      </w:r>
    </w:p>
    <w:p>
      <w:r>
        <w:t xml:space="preserve">  - @mantine/core</w:t>
      </w:r>
    </w:p>
    <w:p>
      <w:r>
        <w:t xml:space="preserve">  - @mantine/hooks</w:t>
      </w:r>
    </w:p>
    <w:p>
      <w:r>
        <w:t xml:space="preserve">  - @mantine/dates (for date pickers)</w:t>
      </w:r>
    </w:p>
    <w:p>
      <w:r>
        <w:t>- Drag and Drop: dnd-kit</w:t>
      </w:r>
    </w:p>
    <w:p>
      <w:r>
        <w:t xml:space="preserve">  - @dnd-kit/core</w:t>
      </w:r>
    </w:p>
    <w:p>
      <w:r>
        <w:t xml:space="preserve">  - @dnd-kit/sortable</w:t>
      </w:r>
    </w:p>
    <w:p>
      <w:r>
        <w:t>- Charts: Recharts (recharts) for bar and pie/donut charts.</w:t>
      </w:r>
    </w:p>
    <w:p>
      <w:r>
        <w:t>- Icons: Tabler Icons React (@tabler/icons-react).</w:t>
      </w:r>
    </w:p>
    <w:p>
      <w:r>
        <w:t>- Validation: Zod (zod) for client- and server-side schema validation.</w:t>
      </w:r>
    </w:p>
    <w:p>
      <w:r>
        <w:t>- Styling: Use Mantine theming and styling system (color scheme, sx). Provide dark and light mode via Mantine ColorSchemeProvider.</w:t>
      </w:r>
    </w:p>
    <w:p/>
    <w:p>
      <w:r>
        <w:t>1.3 Database &amp; Data Access</w:t>
      </w:r>
    </w:p>
    <w:p>
      <w:r>
        <w:t>- SQLite driver: better-sqlite3 (synchronous, fast, and simple).</w:t>
      </w:r>
    </w:p>
    <w:p>
      <w:r>
        <w:t>- Implement a small repository layer in TypeScript instead of a heavy ORM.</w:t>
      </w:r>
    </w:p>
    <w:p>
      <w:r>
        <w:t>- All database access goes through a shared db helper (singleton connection).</w:t>
      </w:r>
    </w:p>
    <w:p/>
    <w:p>
      <w:r>
        <w:t>2. Functional Requirements</w:t>
      </w:r>
    </w:p>
    <w:p>
      <w:r>
        <w:t>--------------------------</w:t>
      </w:r>
    </w:p>
    <w:p/>
    <w:p>
      <w:r>
        <w:t>2.1 Entities &amp; Concepts</w:t>
      </w:r>
    </w:p>
    <w:p/>
    <w:p>
      <w:r>
        <w:t>2.1.1 Category</w:t>
      </w:r>
    </w:p>
    <w:p>
      <w:r>
        <w:t>- Represents a group of Activities (e.g., "Work", "Study", "Health").</w:t>
      </w:r>
    </w:p>
    <w:p>
      <w:r>
        <w:t>- User can:</w:t>
      </w:r>
    </w:p>
    <w:p>
      <w:r>
        <w:t xml:space="preserve">  - Create, edit, and delete Categories.</w:t>
      </w:r>
    </w:p>
    <w:p>
      <w:r>
        <w:t xml:space="preserve">  - Assign a color to each Category for visual differentiation.</w:t>
      </w:r>
    </w:p>
    <w:p/>
    <w:p>
      <w:r>
        <w:t>2.1.2 Activity</w:t>
      </w:r>
    </w:p>
    <w:p>
      <w:r>
        <w:t>- A reusable template of work or tasks (e.g., "Write blog post", "Study math").</w:t>
      </w:r>
    </w:p>
    <w:p>
      <w:r>
        <w:t>- User can:</w:t>
      </w:r>
    </w:p>
    <w:p>
      <w:r>
        <w:t xml:space="preserve">  - Create Activities with:</w:t>
      </w:r>
    </w:p>
    <w:p>
      <w:r>
        <w:t xml:space="preserve">    - Title (required)</w:t>
      </w:r>
    </w:p>
    <w:p>
      <w:r>
        <w:t xml:space="preserve">    - Description (optional)</w:t>
      </w:r>
    </w:p>
    <w:p>
      <w:r>
        <w:t xml:space="preserve">    - Tags (free-text, comma-separated)</w:t>
      </w:r>
    </w:p>
    <w:p>
      <w:r>
        <w:t xml:space="preserve">    - Category (required)</w:t>
      </w:r>
    </w:p>
    <w:p>
      <w:r>
        <w:t xml:space="preserve">  - Edit Activities.</w:t>
      </w:r>
    </w:p>
    <w:p>
      <w:r>
        <w:t xml:space="preserve">  - Archive Activities (hide from backlog but preserve history of Sessions).</w:t>
      </w:r>
    </w:p>
    <w:p/>
    <w:p>
      <w:r>
        <w:t>2.1.3 Session</w:t>
      </w:r>
    </w:p>
    <w:p>
      <w:r>
        <w:t>- A scheduled instance of an Activity on a specific day.</w:t>
      </w:r>
    </w:p>
    <w:p>
      <w:r>
        <w:t>- Constraints:</w:t>
      </w:r>
    </w:p>
    <w:p>
      <w:r>
        <w:t xml:space="preserve">  - Bound to a specific date (YYYY-MM-DD in user’s local time).</w:t>
      </w:r>
    </w:p>
    <w:p>
      <w:r>
        <w:t xml:space="preserve">  - Uses 30-minute slot-based representation.</w:t>
      </w:r>
    </w:p>
    <w:p>
      <w:r>
        <w:t xml:space="preserve">  - Start time always at :00 or :30 (enforced via slots).</w:t>
      </w:r>
    </w:p>
    <w:p>
      <w:r>
        <w:t xml:space="preserve">  - Duration must be a multiple of 30 minutes.</w:t>
      </w:r>
    </w:p>
    <w:p>
      <w:r>
        <w:t xml:space="preserve">  - No two Sessions may overlap on the same day.</w:t>
      </w:r>
    </w:p>
    <w:p/>
    <w:p>
      <w:r>
        <w:t>2.2 Pages &amp; Features</w:t>
      </w:r>
    </w:p>
    <w:p/>
    <w:p>
      <w:r>
        <w:t>2.2.1 /activities – Activity &amp; Category Management</w:t>
      </w:r>
    </w:p>
    <w:p>
      <w:r>
        <w:t>- Display list of all active (non-archived) Activities:</w:t>
      </w:r>
    </w:p>
    <w:p>
      <w:r>
        <w:t xml:space="preserve">  - Show Activity title, Category name, tags, created date.</w:t>
      </w:r>
    </w:p>
    <w:p>
      <w:r>
        <w:t>- Filters:</w:t>
      </w:r>
    </w:p>
    <w:p>
      <w:r>
        <w:t xml:space="preserve">  - Filter by Category.</w:t>
      </w:r>
    </w:p>
    <w:p>
      <w:r>
        <w:t xml:space="preserve">  - Search box to filter by title or tags.</w:t>
      </w:r>
    </w:p>
    <w:p>
      <w:r>
        <w:t>- Category Management:</w:t>
      </w:r>
    </w:p>
    <w:p>
      <w:r>
        <w:t xml:space="preserve">  - Add Category: name (required), color (optional).</w:t>
      </w:r>
    </w:p>
    <w:p>
      <w:r>
        <w:t xml:space="preserve">  - Edit Category: modify name and color.</w:t>
      </w:r>
    </w:p>
    <w:p>
      <w:r>
        <w:t xml:space="preserve">  - Delete Category: if a Category has Activities, either prevent deletion or require a confirmation that also deletes its Activities and Sessions (implementation choice; just be consistent).</w:t>
      </w:r>
    </w:p>
    <w:p>
      <w:r>
        <w:t>- Activity Management:</w:t>
      </w:r>
    </w:p>
    <w:p>
      <w:r>
        <w:t xml:space="preserve">  - Add Activity:</w:t>
      </w:r>
    </w:p>
    <w:p>
      <w:r>
        <w:t xml:space="preserve">    - Title (required).</w:t>
      </w:r>
    </w:p>
    <w:p>
      <w:r>
        <w:t xml:space="preserve">    - Category (required, must exist).</w:t>
      </w:r>
    </w:p>
    <w:p>
      <w:r>
        <w:t xml:space="preserve">    - Description (optional).</w:t>
      </w:r>
    </w:p>
    <w:p>
      <w:r>
        <w:t xml:space="preserve">    - Tags (free-text, stored as comma-separated string or JSON).</w:t>
      </w:r>
    </w:p>
    <w:p>
      <w:r>
        <w:t xml:space="preserve">  - Edit Activity: modify title, description, tags, category.</w:t>
      </w:r>
    </w:p>
    <w:p>
      <w:r>
        <w:t xml:space="preserve">  - Archive Activity: set IsArchived = true (Sessions remain for analytics).</w:t>
      </w:r>
    </w:p>
    <w:p/>
    <w:p>
      <w:r>
        <w:t>UI Suggestions (/activities):</w:t>
      </w:r>
    </w:p>
    <w:p>
      <w:r>
        <w:t>- Desktop: two-column layout.</w:t>
      </w:r>
    </w:p>
    <w:p>
      <w:r>
        <w:t xml:space="preserve">  - Left column: Category list and Category form in a Card.</w:t>
      </w:r>
    </w:p>
    <w:p>
      <w:r>
        <w:t xml:space="preserve">  - Right column: Activity list with filters and search at top in a Card.</w:t>
      </w:r>
    </w:p>
    <w:p>
      <w:r>
        <w:t>- Mobile: stacked layout (Categories section above Activities).</w:t>
      </w:r>
    </w:p>
    <w:p>
      <w:r>
        <w:t>- Use Mantine components such as Card, Stack, Group, TextInput, Textarea, Select, TagsInput/MultiSelect, Button, Badge, ActionIcon, Modal.</w:t>
      </w:r>
    </w:p>
    <w:p>
      <w:r>
        <w:t>- Activity entries should be styled as small cards/pills that can be reused as draggable items on the /planner page.</w:t>
      </w:r>
    </w:p>
    <w:p/>
    <w:p>
      <w:r>
        <w:t>2.2.2 /planner – Day Planner (Core Feature)</w:t>
      </w:r>
    </w:p>
    <w:p>
      <w:r>
        <w:t>- Header:</w:t>
      </w:r>
    </w:p>
    <w:p>
      <w:r>
        <w:t xml:space="preserve">  - Display selected date in human-readable form (e.g., "Tuesday, Nov 25, 2025").</w:t>
      </w:r>
    </w:p>
    <w:p>
      <w:r>
        <w:t xml:space="preserve">  - Controls:</w:t>
      </w:r>
    </w:p>
    <w:p>
      <w:r>
        <w:t xml:space="preserve">    - "Today" button (set date to current day).</w:t>
      </w:r>
    </w:p>
    <w:p>
      <w:r>
        <w:t xml:space="preserve">    - Previous/Next day buttons (chevrons).</w:t>
      </w:r>
    </w:p>
    <w:p>
      <w:r>
        <w:t xml:space="preserve">    - Date picker (Mantine DatePickerInput) for selecting arbitrary date.</w:t>
      </w:r>
    </w:p>
    <w:p>
      <w:r>
        <w:t>- Layout:</w:t>
      </w:r>
    </w:p>
    <w:p>
      <w:r>
        <w:t xml:space="preserve">  - Desktop:</w:t>
      </w:r>
    </w:p>
    <w:p>
      <w:r>
        <w:t xml:space="preserve">    - Left: Day timeline (scrollable vertical layout of time slots).</w:t>
      </w:r>
    </w:p>
    <w:p>
      <w:r>
        <w:t xml:space="preserve">    - Right: Activity backlog (list of draggable Activities).</w:t>
      </w:r>
    </w:p>
    <w:p>
      <w:r>
        <w:t xml:space="preserve">  - Mobile:</w:t>
      </w:r>
    </w:p>
    <w:p>
      <w:r>
        <w:t xml:space="preserve">    - Use tabs: "Timeline" and "Activities"; or a collapsible drawer for Activities.</w:t>
      </w:r>
    </w:p>
    <w:p/>
    <w:p>
      <w:r>
        <w:t>Timeline Structure:</w:t>
      </w:r>
    </w:p>
    <w:p>
      <w:r>
        <w:t>- Represent a single day as 48 discrete time slots (0..47), each representing 30 minutes.</w:t>
      </w:r>
    </w:p>
    <w:p>
      <w:r>
        <w:t>- For each slot:</w:t>
      </w:r>
    </w:p>
    <w:p>
      <w:r>
        <w:t xml:space="preserve">  - Show a time label: "00:00", "00:30", "01:00", ..., "23:30".</w:t>
      </w:r>
    </w:p>
    <w:p>
      <w:r>
        <w:t xml:space="preserve">  - Provide a droppable area (dnd-kit Drop zone) for creating Sessions.</w:t>
      </w:r>
    </w:p>
    <w:p/>
    <w:p>
      <w:r>
        <w:t>Creating a Session:</w:t>
      </w:r>
    </w:p>
    <w:p>
      <w:r>
        <w:t>1. User drags an Activity card from the Activity backlog panel.</w:t>
      </w:r>
    </w:p>
    <w:p>
      <w:r>
        <w:t>2. User drops the Activity onto a specific time slot in the timeline.</w:t>
      </w:r>
    </w:p>
    <w:p>
      <w:r>
        <w:t>3. On drop, open a Session creation modal that shows:</w:t>
      </w:r>
    </w:p>
    <w:p>
      <w:r>
        <w:t xml:space="preserve">   - Activity title (read-only).</w:t>
      </w:r>
    </w:p>
    <w:p>
      <w:r>
        <w:t xml:space="preserve">   - Date (read-only).</w:t>
      </w:r>
    </w:p>
    <w:p>
      <w:r>
        <w:t xml:space="preserve">   - Start time (pre-filled from dropped slot, read-only or editable via a Select input).</w:t>
      </w:r>
    </w:p>
    <w:p>
      <w:r>
        <w:t xml:space="preserve">   - Duration:</w:t>
      </w:r>
    </w:p>
    <w:p>
      <w:r>
        <w:t xml:space="preserve">     - Slider or Select that chooses number of slots (integer 1..8 for 30–240 minutes).</w:t>
      </w:r>
    </w:p>
    <w:p>
      <w:r>
        <w:t xml:space="preserve">     - Show human-readable label (30m, 1h, 1h30, 2h...).</w:t>
      </w:r>
    </w:p>
    <w:p>
      <w:r>
        <w:t xml:space="preserve">   - Notes: optional textarea.</w:t>
      </w:r>
    </w:p>
    <w:p>
      <w:r>
        <w:t>4. When user confirms:</w:t>
      </w:r>
    </w:p>
    <w:p>
      <w:r>
        <w:t xml:space="preserve">   - Call backend to create Session:</w:t>
      </w:r>
    </w:p>
    <w:p>
      <w:r>
        <w:t xml:space="preserve">     - activityId, date, startSlot, durationSlots, notes.</w:t>
      </w:r>
    </w:p>
    <w:p>
      <w:r>
        <w:t xml:space="preserve">   - If the database trigger rejects due to overlap, surface a user-friendly error message and allow user to adjust.</w:t>
      </w:r>
    </w:p>
    <w:p/>
    <w:p>
      <w:r>
        <w:t>Editing a Session:</w:t>
      </w:r>
    </w:p>
    <w:p>
      <w:r>
        <w:t>- Clicking a Session block opens an Edit Session modal:</w:t>
      </w:r>
    </w:p>
    <w:p>
      <w:r>
        <w:t xml:space="preserve">  - Activity (read-only; MVP can avoid reassigning Activity).</w:t>
      </w:r>
    </w:p>
    <w:p>
      <w:r>
        <w:t xml:space="preserve">  - Date (read-only).</w:t>
      </w:r>
    </w:p>
    <w:p>
      <w:r>
        <w:t xml:space="preserve">  - Start time (Select from all possible 30-minute slots for that day).</w:t>
      </w:r>
    </w:p>
    <w:p>
      <w:r>
        <w:t xml:space="preserve">  - Duration (same slider/Select as creation).</w:t>
      </w:r>
    </w:p>
    <w:p>
      <w:r>
        <w:t xml:space="preserve">  - Notes (editable).</w:t>
      </w:r>
    </w:p>
    <w:p>
      <w:r>
        <w:t>- On save:</w:t>
      </w:r>
    </w:p>
    <w:p>
      <w:r>
        <w:t xml:space="preserve">  - Call backend to update Session; handle overlap errors.</w:t>
      </w:r>
    </w:p>
    <w:p>
      <w:r>
        <w:t>- Provide a Delete button in the modal to remove a Session.</w:t>
      </w:r>
    </w:p>
    <w:p/>
    <w:p>
      <w:r>
        <w:t>Dragging Sessions:</w:t>
      </w:r>
    </w:p>
    <w:p>
      <w:r>
        <w:t>- Sessions should be draggable within the timeline.</w:t>
      </w:r>
    </w:p>
    <w:p>
      <w:r>
        <w:t>- Dragging vertically changes the StartSlot:</w:t>
      </w:r>
    </w:p>
    <w:p>
      <w:r>
        <w:t xml:space="preserve">  - New StartSlot calculated from drop position.</w:t>
      </w:r>
    </w:p>
    <w:p>
      <w:r>
        <w:t xml:space="preserve">  - On drop, attempt to update Session via API; revert to original position on error (e.g., overlap).</w:t>
      </w:r>
    </w:p>
    <w:p/>
    <w:p>
      <w:r>
        <w:t>Session Visual Style:</w:t>
      </w:r>
    </w:p>
    <w:p>
      <w:r>
        <w:t>- Each Session is a rounded rectangle displayed in the corresponding time range (spans multiple rows if DurationSlots &gt; 1).</w:t>
      </w:r>
    </w:p>
    <w:p>
      <w:r>
        <w:t>- Use Category color as the primary accent (background or left border).</w:t>
      </w:r>
    </w:p>
    <w:p>
      <w:r>
        <w:t>- Show Activity title, and optionally duration (e.g., "1h 30m") inside the block.</w:t>
      </w:r>
    </w:p>
    <w:p>
      <w:r>
        <w:t>- Apply slight shadow or elevation and a border to make it feel like a modern calendar block.</w:t>
      </w:r>
    </w:p>
    <w:p/>
    <w:p>
      <w:r>
        <w:t>2.2.3 /dashboard – Analytics &amp; Summary</w:t>
      </w:r>
    </w:p>
    <w:p>
      <w:r>
        <w:t>Controls:</w:t>
      </w:r>
    </w:p>
    <w:p>
      <w:r>
        <w:t>- Date range controls:</w:t>
      </w:r>
    </w:p>
    <w:p>
      <w:r>
        <w:t xml:space="preserve">  - Start date and end date pickers.</w:t>
      </w:r>
    </w:p>
    <w:p>
      <w:r>
        <w:t xml:space="preserve">  - Quick presets: "This week", "Last 7 days", "This month".</w:t>
      </w:r>
    </w:p>
    <w:p/>
    <w:p>
      <w:r>
        <w:t>Widgets and Data:</w:t>
      </w:r>
    </w:p>
    <w:p>
      <w:r>
        <w:t>1. Total Time per Activity</w:t>
      </w:r>
    </w:p>
    <w:p>
      <w:r>
        <w:t xml:space="preserve">   - Bar chart (Recharts):</w:t>
      </w:r>
    </w:p>
    <w:p>
      <w:r>
        <w:t xml:space="preserve">     - X-axis: Activity title (truncated if long).</w:t>
      </w:r>
    </w:p>
    <w:p>
      <w:r>
        <w:t xml:space="preserve">     - Y-axis: total hours in range.</w:t>
      </w:r>
    </w:p>
    <w:p>
      <w:r>
        <w:t xml:space="preserve">   - Table view:</w:t>
      </w:r>
    </w:p>
    <w:p>
      <w:r>
        <w:t xml:space="preserve">     - Columns: Activity, Category, Total Hours, Session Count.</w:t>
      </w:r>
    </w:p>
    <w:p/>
    <w:p>
      <w:r>
        <w:t>2. Total Time per Category</w:t>
      </w:r>
    </w:p>
    <w:p>
      <w:r>
        <w:t xml:space="preserve">   - Pie or donut chart:</w:t>
      </w:r>
    </w:p>
    <w:p>
      <w:r>
        <w:t xml:space="preserve">     - Each slice represents a Category.</w:t>
      </w:r>
    </w:p>
    <w:p>
      <w:r>
        <w:t xml:space="preserve">     - Slice size determined by total hours in that Category.</w:t>
      </w:r>
    </w:p>
    <w:p>
      <w:r>
        <w:t xml:space="preserve">   - Legend with Category name and color, plus total hours.</w:t>
      </w:r>
    </w:p>
    <w:p/>
    <w:p>
      <w:r>
        <w:t>3. Daily Timeline View</w:t>
      </w:r>
    </w:p>
    <w:p>
      <w:r>
        <w:t xml:space="preserve">   - For a selected date (default: today), show a horizontal 0–24h bar.</w:t>
      </w:r>
    </w:p>
    <w:p>
      <w:r>
        <w:t xml:space="preserve">   - Represent Sessions as colored segments along this bar, colored by Category.</w:t>
      </w:r>
    </w:p>
    <w:p/>
    <w:p>
      <w:r>
        <w:t>4. Quick Stats</w:t>
      </w:r>
    </w:p>
    <w:p>
      <w:r>
        <w:t xml:space="preserve">   - Cards showing metrics such as:</w:t>
      </w:r>
    </w:p>
    <w:p>
      <w:r>
        <w:t xml:space="preserve">     - Today's total focus time.</w:t>
      </w:r>
    </w:p>
    <w:p>
      <w:r>
        <w:t xml:space="preserve">     - This week’s total focus time.</w:t>
      </w:r>
    </w:p>
    <w:p>
      <w:r>
        <w:t xml:space="preserve">     - Top Activity in the last 7 days (by total duration).</w:t>
      </w:r>
    </w:p>
    <w:p>
      <w:r>
        <w:t xml:space="preserve">     - Most used Category in the last 7 days.</w:t>
      </w:r>
    </w:p>
    <w:p/>
    <w:p>
      <w:r>
        <w:t>UI Style (/dashboard):</w:t>
      </w:r>
    </w:p>
    <w:p>
      <w:r>
        <w:t>- Use Mantine Grid and Card to layout widgets.</w:t>
      </w:r>
    </w:p>
    <w:p>
      <w:r>
        <w:t>- Use soft shadows, rounded corners, and breathing room.</w:t>
      </w:r>
    </w:p>
    <w:p>
      <w:r>
        <w:t>- Use Tabler Icons for stat cards (e.g., clock, target, flame).</w:t>
      </w:r>
    </w:p>
    <w:p/>
    <w:p>
      <w:r>
        <w:t>3. Data Model (Full Specification)</w:t>
      </w:r>
    </w:p>
    <w:p>
      <w:r>
        <w:t>----------------------------------</w:t>
      </w:r>
    </w:p>
    <w:p/>
    <w:p>
      <w:r>
        <w:t>3.1 TypeScript Interfaces</w:t>
      </w:r>
    </w:p>
    <w:p/>
    <w:p>
      <w:r>
        <w:t>Category:</w:t>
      </w:r>
    </w:p>
    <w:p>
      <w:r>
        <w:t>- File: src/types/category.ts</w:t>
      </w:r>
    </w:p>
    <w:p>
      <w:r>
        <w:t>- Interface:</w:t>
      </w:r>
    </w:p>
    <w:p/>
    <w:p>
      <w:r>
        <w:t>interface Category {</w:t>
      </w:r>
    </w:p>
    <w:p>
      <w:r>
        <w:t xml:space="preserve">  id: number;</w:t>
      </w:r>
    </w:p>
    <w:p>
      <w:r>
        <w:t xml:space="preserve">  name: string;</w:t>
      </w:r>
    </w:p>
    <w:p>
      <w:r>
        <w:t xml:space="preserve">  color: string | null;     // e.g., "#1677ff" or null</w:t>
      </w:r>
    </w:p>
    <w:p>
      <w:r>
        <w:t xml:space="preserve">  createdAt: string;        // ISO timestamp string</w:t>
      </w:r>
    </w:p>
    <w:p>
      <w:r>
        <w:t xml:space="preserve">  updatedAt: string | null; // ISO timestamp or null</w:t>
      </w:r>
    </w:p>
    <w:p>
      <w:r>
        <w:t>}</w:t>
      </w:r>
    </w:p>
    <w:p/>
    <w:p>
      <w:r>
        <w:t>Activity:</w:t>
      </w:r>
    </w:p>
    <w:p>
      <w:r>
        <w:t>- File: src/types/activity.ts</w:t>
      </w:r>
    </w:p>
    <w:p>
      <w:r>
        <w:t>- Interface:</w:t>
      </w:r>
    </w:p>
    <w:p/>
    <w:p>
      <w:r>
        <w:t>interface Activity {</w:t>
      </w:r>
    </w:p>
    <w:p>
      <w:r>
        <w:t xml:space="preserve">  id: number;</w:t>
      </w:r>
    </w:p>
    <w:p>
      <w:r>
        <w:t xml:space="preserve">  categoryId: number;</w:t>
      </w:r>
    </w:p>
    <w:p>
      <w:r>
        <w:t xml:space="preserve">  title: string;</w:t>
      </w:r>
    </w:p>
    <w:p>
      <w:r>
        <w:t xml:space="preserve">  description: string | null;</w:t>
      </w:r>
    </w:p>
    <w:p>
      <w:r>
        <w:t xml:space="preserve">  tags: string | null;      // comma-separated string or JSON string</w:t>
      </w:r>
    </w:p>
    <w:p>
      <w:r>
        <w:t xml:space="preserve">  isArchived: boolean;      // true if hidden from backlog</w:t>
      </w:r>
    </w:p>
    <w:p>
      <w:r>
        <w:t xml:space="preserve">  createdAt: string;        // ISO timestamp</w:t>
      </w:r>
    </w:p>
    <w:p>
      <w:r>
        <w:t xml:space="preserve">  updatedAt: string | null; // ISO timestamp or null</w:t>
      </w:r>
    </w:p>
    <w:p>
      <w:r>
        <w:t>}</w:t>
      </w:r>
    </w:p>
    <w:p/>
    <w:p>
      <w:r>
        <w:t>Session:</w:t>
      </w:r>
    </w:p>
    <w:p>
      <w:r>
        <w:t>- File: src/types/session.ts</w:t>
      </w:r>
    </w:p>
    <w:p>
      <w:r>
        <w:t>- Interface:</w:t>
      </w:r>
    </w:p>
    <w:p/>
    <w:p>
      <w:r>
        <w:t>interface Session {</w:t>
      </w:r>
    </w:p>
    <w:p>
      <w:r>
        <w:t xml:space="preserve">  id: number;</w:t>
      </w:r>
    </w:p>
    <w:p>
      <w:r>
        <w:t xml:space="preserve">  activityId: number;</w:t>
      </w:r>
    </w:p>
    <w:p>
      <w:r>
        <w:t xml:space="preserve">  date: string;             // "YYYY-MM-DD" in user’s local time</w:t>
      </w:r>
    </w:p>
    <w:p>
      <w:r>
        <w:t xml:space="preserve">  startSlot: number;        // 0..47, each = 30min from midnight</w:t>
      </w:r>
    </w:p>
    <w:p>
      <w:r>
        <w:t xml:space="preserve">  durationSlots: number;    // &gt;= 1, each slot = 30min</w:t>
      </w:r>
    </w:p>
    <w:p>
      <w:r>
        <w:t xml:space="preserve">  notes: string | null;</w:t>
      </w:r>
    </w:p>
    <w:p>
      <w:r>
        <w:t>}</w:t>
      </w:r>
    </w:p>
    <w:p/>
    <w:p>
      <w:r>
        <w:t>Joined data for planner:</w:t>
      </w:r>
    </w:p>
    <w:p>
      <w:r>
        <w:t>- For retrieving Sessions for display, create a combined type that includes Activity title and Category color:</w:t>
      </w:r>
    </w:p>
    <w:p/>
    <w:p>
      <w:r>
        <w:t>interface SessionWithActivityAndCategory extends Session {</w:t>
      </w:r>
    </w:p>
    <w:p>
      <w:r>
        <w:t xml:space="preserve">  activityTitle: string;</w:t>
      </w:r>
    </w:p>
    <w:p>
      <w:r>
        <w:t xml:space="preserve">  categoryName: string;</w:t>
      </w:r>
    </w:p>
    <w:p>
      <w:r>
        <w:t xml:space="preserve">  categoryColor: string | null;</w:t>
      </w:r>
    </w:p>
    <w:p>
      <w:r>
        <w:t>}</w:t>
      </w:r>
    </w:p>
    <w:p/>
    <w:p>
      <w:r>
        <w:t>3.2 SQLite Schema</w:t>
      </w:r>
    </w:p>
    <w:p/>
    <w:p>
      <w:r>
        <w:t>Claude Code must implement the following SQL schema in a script (e.g., scripts/init-db.sql).</w:t>
      </w:r>
    </w:p>
    <w:p/>
    <w:p>
      <w:r>
        <w:t>PRAGMA foreign_keys = ON;</w:t>
      </w:r>
    </w:p>
    <w:p/>
    <w:p>
      <w:r>
        <w:t>CREATE TABLE IF NOT EXISTS Category (</w:t>
      </w:r>
    </w:p>
    <w:p>
      <w:r>
        <w:t xml:space="preserve">    Id        INTEGER PRIMARY KEY AUTOINCREMENT,</w:t>
      </w:r>
    </w:p>
    <w:p>
      <w:r>
        <w:t xml:space="preserve">    Name      TEXT NOT NULL UNIQUE,</w:t>
      </w:r>
    </w:p>
    <w:p>
      <w:r>
        <w:t xml:space="preserve">    Color     TEXT,</w:t>
      </w:r>
    </w:p>
    <w:p>
      <w:r>
        <w:t xml:space="preserve">    CreatedAt TEXT NOT NULL,</w:t>
      </w:r>
    </w:p>
    <w:p>
      <w:r>
        <w:t xml:space="preserve">    UpdatedAt TEXT</w:t>
      </w:r>
    </w:p>
    <w:p>
      <w:r>
        <w:t>);</w:t>
      </w:r>
    </w:p>
    <w:p/>
    <w:p>
      <w:r>
        <w:t>CREATE TABLE IF NOT EXISTS Activity (</w:t>
      </w:r>
    </w:p>
    <w:p>
      <w:r>
        <w:t xml:space="preserve">    Id          INTEGER PRIMARY KEY AUTOINCREMENT,</w:t>
      </w:r>
    </w:p>
    <w:p>
      <w:r>
        <w:t xml:space="preserve">    CategoryId  INTEGER NOT NULL,</w:t>
      </w:r>
    </w:p>
    <w:p>
      <w:r>
        <w:t xml:space="preserve">    Title       TEXT NOT NULL,</w:t>
      </w:r>
    </w:p>
    <w:p>
      <w:r>
        <w:t xml:space="preserve">    Description TEXT,</w:t>
      </w:r>
    </w:p>
    <w:p>
      <w:r>
        <w:t xml:space="preserve">    Tags        TEXT,</w:t>
      </w:r>
    </w:p>
    <w:p>
      <w:r>
        <w:t xml:space="preserve">    IsArchived  INTEGER NOT NULL DEFAULT 0,</w:t>
      </w:r>
    </w:p>
    <w:p>
      <w:r>
        <w:t xml:space="preserve">    CreatedAt   TEXT NOT NULL,</w:t>
      </w:r>
    </w:p>
    <w:p>
      <w:r>
        <w:t xml:space="preserve">    UpdatedAt   TEXT,</w:t>
      </w:r>
    </w:p>
    <w:p>
      <w:r>
        <w:t xml:space="preserve">    FOREIGN KEY (CategoryId) REFERENCES Category(Id) ON DELETE CASCADE</w:t>
      </w:r>
    </w:p>
    <w:p>
      <w:r>
        <w:t>);</w:t>
      </w:r>
    </w:p>
    <w:p/>
    <w:p>
      <w:r>
        <w:t>CREATE TABLE IF NOT EXISTS Session (</w:t>
      </w:r>
    </w:p>
    <w:p>
      <w:r>
        <w:t xml:space="preserve">    Id              INTEGER PRIMARY KEY AUTOINCREMENT,</w:t>
      </w:r>
    </w:p>
    <w:p>
      <w:r>
        <w:t xml:space="preserve">    ActivityId      INTEGER NOT NULL,</w:t>
      </w:r>
    </w:p>
    <w:p>
      <w:r>
        <w:t xml:space="preserve">    Date            TEXT NOT NULL,    -- "YYYY-MM-DD"</w:t>
      </w:r>
    </w:p>
    <w:p>
      <w:r>
        <w:t xml:space="preserve">    StartSlot       INTEGER NOT NULL, -- 0..47</w:t>
      </w:r>
    </w:p>
    <w:p>
      <w:r>
        <w:t xml:space="preserve">    DurationSlots   INTEGER NOT NULL, -- &gt;=1</w:t>
      </w:r>
    </w:p>
    <w:p>
      <w:r>
        <w:t xml:space="preserve">    Notes           TEXT,</w:t>
      </w:r>
    </w:p>
    <w:p>
      <w:r>
        <w:t xml:space="preserve">    CHECK (StartSlot BETWEEN 0 AND 47),</w:t>
      </w:r>
    </w:p>
    <w:p>
      <w:r>
        <w:t xml:space="preserve">    CHECK (DurationSlots &gt;= 1 AND DurationSlots &lt;= 48),</w:t>
      </w:r>
    </w:p>
    <w:p>
      <w:r>
        <w:t xml:space="preserve">    CHECK (StartSlot + DurationSlots &lt;= 48),</w:t>
      </w:r>
    </w:p>
    <w:p>
      <w:r>
        <w:t xml:space="preserve">    FOREIGN KEY (ActivityId) REFERENCES Activity(Id) ON DELETE CASCADE</w:t>
      </w:r>
    </w:p>
    <w:p>
      <w:r>
        <w:t>);</w:t>
      </w:r>
    </w:p>
    <w:p/>
    <w:p>
      <w:r>
        <w:t>-- Trigger to prevent overlapping sessions on INSERT</w:t>
      </w:r>
    </w:p>
    <w:p>
      <w:r>
        <w:t>CREATE TRIGGER IF NOT EXISTS trg_Session_NoOverlap_Insert</w:t>
      </w:r>
    </w:p>
    <w:p>
      <w:r>
        <w:t>BEFORE INSERT ON Session</w:t>
      </w:r>
    </w:p>
    <w:p>
      <w:r>
        <w:t>BEGIN</w:t>
      </w:r>
    </w:p>
    <w:p>
      <w:r>
        <w:t xml:space="preserve">  SELECT</w:t>
      </w:r>
    </w:p>
    <w:p>
      <w:r>
        <w:t xml:space="preserve">    CASE</w:t>
      </w:r>
    </w:p>
    <w:p>
      <w:r>
        <w:t xml:space="preserve">      WHEN EXISTS (</w:t>
      </w:r>
    </w:p>
    <w:p>
      <w:r>
        <w:t xml:space="preserve">        SELECT 1</w:t>
      </w:r>
    </w:p>
    <w:p>
      <w:r>
        <w:t xml:space="preserve">        FROM Session s</w:t>
      </w:r>
    </w:p>
    <w:p>
      <w:r>
        <w:t xml:space="preserve">        WHERE s.Date = NEW.Date</w:t>
      </w:r>
    </w:p>
    <w:p>
      <w:r>
        <w:t xml:space="preserve">          AND s.StartSlot &lt; NEW.StartSlot + NEW.DurationSlots</w:t>
      </w:r>
    </w:p>
    <w:p>
      <w:r>
        <w:t xml:space="preserve">          AND s.StartSlot + s.DurationSlots &gt; NEW.StartSlot</w:t>
      </w:r>
    </w:p>
    <w:p>
      <w:r>
        <w:t xml:space="preserve">      )</w:t>
      </w:r>
    </w:p>
    <w:p>
      <w:r>
        <w:t xml:space="preserve">      THEN</w:t>
      </w:r>
    </w:p>
    <w:p>
      <w:r>
        <w:t xml:space="preserve">        RAISE(ABORT, 'Session overlaps with an existing session')</w:t>
      </w:r>
    </w:p>
    <w:p>
      <w:r>
        <w:t xml:space="preserve">    END;</w:t>
      </w:r>
    </w:p>
    <w:p>
      <w:r>
        <w:t>END;</w:t>
      </w:r>
    </w:p>
    <w:p/>
    <w:p>
      <w:r>
        <w:t>-- Trigger to prevent overlapping sessions on UPDATE</w:t>
      </w:r>
    </w:p>
    <w:p>
      <w:r>
        <w:t>CREATE TRIGGER IF NOT EXISTS trg_Session_NoOverlap_Update</w:t>
      </w:r>
    </w:p>
    <w:p>
      <w:r>
        <w:t>BEFORE UPDATE ON Session</w:t>
      </w:r>
    </w:p>
    <w:p>
      <w:r>
        <w:t>BEGIN</w:t>
      </w:r>
    </w:p>
    <w:p>
      <w:r>
        <w:t xml:space="preserve">  SELECT</w:t>
      </w:r>
    </w:p>
    <w:p>
      <w:r>
        <w:t xml:space="preserve">    CASE</w:t>
      </w:r>
    </w:p>
    <w:p>
      <w:r>
        <w:t xml:space="preserve">      WHEN EXISTS (</w:t>
      </w:r>
    </w:p>
    <w:p>
      <w:r>
        <w:t xml:space="preserve">        SELECT 1</w:t>
      </w:r>
    </w:p>
    <w:p>
      <w:r>
        <w:t xml:space="preserve">        FROM Session s</w:t>
      </w:r>
    </w:p>
    <w:p>
      <w:r>
        <w:t xml:space="preserve">        WHERE s.Date = NEW.Date</w:t>
      </w:r>
    </w:p>
    <w:p>
      <w:r>
        <w:t xml:space="preserve">          AND s.Id &lt;&gt; NEW.Id</w:t>
      </w:r>
    </w:p>
    <w:p>
      <w:r>
        <w:t xml:space="preserve">          AND s.StartSlot &lt; NEW.StartSlot + NEW.DurationSlots</w:t>
      </w:r>
    </w:p>
    <w:p>
      <w:r>
        <w:t xml:space="preserve">          AND s.StartSlot + s.DurationSlots &gt; NEW.StartSlot</w:t>
      </w:r>
    </w:p>
    <w:p>
      <w:r>
        <w:t xml:space="preserve">      )</w:t>
      </w:r>
    </w:p>
    <w:p>
      <w:r>
        <w:t xml:space="preserve">      THEN</w:t>
      </w:r>
    </w:p>
    <w:p>
      <w:r>
        <w:t xml:space="preserve">        RAISE(ABORT, 'Session overlaps with an existing session')</w:t>
      </w:r>
    </w:p>
    <w:p>
      <w:r>
        <w:t xml:space="preserve">    END;</w:t>
      </w:r>
    </w:p>
    <w:p>
      <w:r>
        <w:t>END;</w:t>
      </w:r>
    </w:p>
    <w:p/>
    <w:p>
      <w:r>
        <w:t>3.3 Slot-Time Conversion Rules</w:t>
      </w:r>
    </w:p>
    <w:p/>
    <w:p>
      <w:r>
        <w:t>For a given date:</w:t>
      </w:r>
    </w:p>
    <w:p>
      <w:r>
        <w:t>- startSlot 0 corresponds to 00:00.</w:t>
      </w:r>
    </w:p>
    <w:p>
      <w:r>
        <w:t>- startSlot 1 corresponds to 00:30.</w:t>
      </w:r>
    </w:p>
    <w:p>
      <w:r>
        <w:t>- ...</w:t>
      </w:r>
    </w:p>
    <w:p>
      <w:r>
        <w:t>- startSlot 2n corresponds to n:00.</w:t>
      </w:r>
    </w:p>
    <w:p>
      <w:r>
        <w:t>- startSlot 2n+1 corresponds to n:30.</w:t>
      </w:r>
    </w:p>
    <w:p/>
    <w:p>
      <w:r>
        <w:t>DurationSlots:</w:t>
      </w:r>
    </w:p>
    <w:p>
      <w:r>
        <w:t>- Each slot represents 30 minutes.</w:t>
      </w:r>
    </w:p>
    <w:p>
      <w:r>
        <w:t>- durationSlots = 1 → 30 minutes.</w:t>
      </w:r>
    </w:p>
    <w:p>
      <w:r>
        <w:t>- durationSlots = 2 → 60 minutes.</w:t>
      </w:r>
    </w:p>
    <w:p>
      <w:r>
        <w:t>- durationSlots = 3 → 90 minutes, etc.</w:t>
      </w:r>
    </w:p>
    <w:p/>
    <w:p>
      <w:r>
        <w:t>4. Backend / API Design</w:t>
      </w:r>
    </w:p>
    <w:p>
      <w:r>
        <w:t>------------------------</w:t>
      </w:r>
    </w:p>
    <w:p/>
    <w:p>
      <w:r>
        <w:t>4.1 DB Helper</w:t>
      </w:r>
    </w:p>
    <w:p>
      <w:r>
        <w:t>- File: src/server/db.ts</w:t>
      </w:r>
    </w:p>
    <w:p>
      <w:r>
        <w:t>- Responsibilities:</w:t>
      </w:r>
    </w:p>
    <w:p>
      <w:r>
        <w:t xml:space="preserve">  - Create and hold a singleton better-sqlite3 connection to /data/planner.db.</w:t>
      </w:r>
    </w:p>
    <w:p>
      <w:r>
        <w:t xml:space="preserve">  - Enable foreign_keys pragma.</w:t>
      </w:r>
    </w:p>
    <w:p>
      <w:r>
        <w:t xml:space="preserve">  - Execute init-db.sql upon first use if needed.</w:t>
      </w:r>
    </w:p>
    <w:p/>
    <w:p>
      <w:r>
        <w:t>4.2 Repository Layer</w:t>
      </w:r>
    </w:p>
    <w:p>
      <w:r>
        <w:t>- Implement small repository modules for Category, Activity, Session.</w:t>
      </w:r>
    </w:p>
    <w:p/>
    <w:p>
      <w:r>
        <w:t>Example: CategoryRepository (src/server/repositories/categoryRepository.ts):</w:t>
      </w:r>
    </w:p>
    <w:p>
      <w:r>
        <w:t>- getAllCategories(): Category[]</w:t>
      </w:r>
    </w:p>
    <w:p>
      <w:r>
        <w:t>- createCategory(data: { name: string; color?: string | null }): Category</w:t>
      </w:r>
    </w:p>
    <w:p>
      <w:r>
        <w:t>- updateCategory(id: number, data: { name?: string; color?: string | null }): Category</w:t>
      </w:r>
    </w:p>
    <w:p>
      <w:r>
        <w:t>- deleteCategory(id: number): void</w:t>
      </w:r>
    </w:p>
    <w:p/>
    <w:p>
      <w:r>
        <w:t>ActivityRepository:</w:t>
      </w:r>
    </w:p>
    <w:p>
      <w:r>
        <w:t>- getActivities(includeArchived: boolean): ActivityWithCategory[]</w:t>
      </w:r>
    </w:p>
    <w:p>
      <w:r>
        <w:t>- createActivity(data: { title: string; categoryId: number; description?: string; tags?: string }): Activity</w:t>
      </w:r>
    </w:p>
    <w:p>
      <w:r>
        <w:t>- updateActivity(id: number, data: { title?: string; categoryId?: number; description?: string; tags?: string; isArchived?: boolean }): Activity</w:t>
      </w:r>
    </w:p>
    <w:p/>
    <w:p>
      <w:r>
        <w:t>SessionRepository:</w:t>
      </w:r>
    </w:p>
    <w:p>
      <w:r>
        <w:t>- getSessionsByDate(date: string): SessionWithActivityAndCategory[]</w:t>
      </w:r>
    </w:p>
    <w:p>
      <w:r>
        <w:t>- createSession(data: { activityId: number; date: string; startSlot: number; durationSlots: number; notes?: string | null }): Session</w:t>
      </w:r>
    </w:p>
    <w:p>
      <w:r>
        <w:t>- updateSession(id: number, data: { date?: string; startSlot?: number; durationSlots?: number; notes?: string | null }): Session</w:t>
      </w:r>
    </w:p>
    <w:p>
      <w:r>
        <w:t>- deleteSession(id: number): void</w:t>
      </w:r>
    </w:p>
    <w:p/>
    <w:p>
      <w:r>
        <w:t>Dashboard summary query (in a separate service or repository):</w:t>
      </w:r>
    </w:p>
    <w:p>
      <w:r>
        <w:t>- Returns aggregated data (time per Activity, time per Category, quick stats).</w:t>
      </w:r>
    </w:p>
    <w:p/>
    <w:p>
      <w:r>
        <w:t>4.3 API Routes</w:t>
      </w:r>
    </w:p>
    <w:p>
      <w:r>
        <w:t>Implement Next.js route handlers under app/api:</w:t>
      </w:r>
    </w:p>
    <w:p/>
    <w:p>
      <w:r>
        <w:t>- /api/categories</w:t>
      </w:r>
    </w:p>
    <w:p>
      <w:r>
        <w:t xml:space="preserve">  - GET: returns list of Category.</w:t>
      </w:r>
    </w:p>
    <w:p>
      <w:r>
        <w:t xml:space="preserve">  - POST: creates new Category.</w:t>
      </w:r>
    </w:p>
    <w:p>
      <w:r>
        <w:t>- /api/categories/[id]</w:t>
      </w:r>
    </w:p>
    <w:p>
      <w:r>
        <w:t xml:space="preserve">  - PUT: updates Category.</w:t>
      </w:r>
    </w:p>
    <w:p>
      <w:r>
        <w:t xml:space="preserve">  - DELETE: deletes Category.</w:t>
      </w:r>
    </w:p>
    <w:p>
      <w:r>
        <w:t>- /api/activities</w:t>
      </w:r>
    </w:p>
    <w:p>
      <w:r>
        <w:t xml:space="preserve">  - GET: returns list of Activities with Category info.</w:t>
      </w:r>
    </w:p>
    <w:p>
      <w:r>
        <w:t xml:space="preserve">  - POST: creates new Activity.</w:t>
      </w:r>
    </w:p>
    <w:p>
      <w:r>
        <w:t>- /api/activities/[id]</w:t>
      </w:r>
    </w:p>
    <w:p>
      <w:r>
        <w:t xml:space="preserve">  - PUT: updates or archives Activity.</w:t>
      </w:r>
    </w:p>
    <w:p>
      <w:r>
        <w:t xml:space="preserve">  - DELETE: optional hard delete (MVP can avoid hard delete).</w:t>
      </w:r>
    </w:p>
    <w:p>
      <w:r>
        <w:t>- /api/sessions</w:t>
      </w:r>
    </w:p>
    <w:p>
      <w:r>
        <w:t xml:space="preserve">  - GET: returns Sessions for a given date (?date=YYYY-MM-DD).</w:t>
      </w:r>
    </w:p>
    <w:p>
      <w:r>
        <w:t xml:space="preserve">  - POST: creates Session (enforcing non-overlap via DB trigger).</w:t>
      </w:r>
    </w:p>
    <w:p>
      <w:r>
        <w:t>- /api/sessions/[id]</w:t>
      </w:r>
    </w:p>
    <w:p>
      <w:r>
        <w:t xml:space="preserve">  - PUT: updates Session.</w:t>
      </w:r>
    </w:p>
    <w:p>
      <w:r>
        <w:t xml:space="preserve">  - DELETE: deletes Session.</w:t>
      </w:r>
    </w:p>
    <w:p>
      <w:r>
        <w:t>- /api/dashboard/summary</w:t>
      </w:r>
    </w:p>
    <w:p>
      <w:r>
        <w:t xml:space="preserve">  - GET: accepts from and to date (?from=YYYY-MM-DD&amp;to=YYYY-MM-DD).</w:t>
      </w:r>
    </w:p>
    <w:p>
      <w:r>
        <w:t xml:space="preserve">  - Returns:</w:t>
      </w:r>
    </w:p>
    <w:p>
      <w:r>
        <w:t xml:space="preserve">    - totalsByActivity: array with Activity, Category, totalMinutes, sessionCount.</w:t>
      </w:r>
    </w:p>
    <w:p>
      <w:r>
        <w:t xml:space="preserve">    - totalsByCategory: array with Category, totalMinutes.</w:t>
      </w:r>
    </w:p>
    <w:p>
      <w:r>
        <w:t xml:space="preserve">    - stats: todayTotalMinutes, weekTotalMinutes, topActivity, topCategory.</w:t>
      </w:r>
    </w:p>
    <w:p/>
    <w:p>
      <w:r>
        <w:t>5. Frontend Architecture</w:t>
      </w:r>
    </w:p>
    <w:p>
      <w:r>
        <w:t>------------------------</w:t>
      </w:r>
    </w:p>
    <w:p/>
    <w:p>
      <w:r>
        <w:t>5.1 Suggested Directory Structure</w:t>
      </w:r>
    </w:p>
    <w:p/>
    <w:p>
      <w:r>
        <w:t>src/</w:t>
      </w:r>
    </w:p>
    <w:p>
      <w:r>
        <w:t xml:space="preserve">  app/</w:t>
      </w:r>
    </w:p>
    <w:p>
      <w:r>
        <w:t xml:space="preserve">    layout.tsx</w:t>
      </w:r>
    </w:p>
    <w:p>
      <w:r>
        <w:t xml:space="preserve">    page.tsx                  (may redirect to /planner or /dashboard)</w:t>
      </w:r>
    </w:p>
    <w:p>
      <w:r>
        <w:t xml:space="preserve">    activities/</w:t>
      </w:r>
    </w:p>
    <w:p>
      <w:r>
        <w:t xml:space="preserve">      page.tsx</w:t>
      </w:r>
    </w:p>
    <w:p>
      <w:r>
        <w:t xml:space="preserve">    planner/</w:t>
      </w:r>
    </w:p>
    <w:p>
      <w:r>
        <w:t xml:space="preserve">      page.tsx</w:t>
      </w:r>
    </w:p>
    <w:p>
      <w:r>
        <w:t xml:space="preserve">    dashboard/</w:t>
      </w:r>
    </w:p>
    <w:p>
      <w:r>
        <w:t xml:space="preserve">      page.tsx</w:t>
      </w:r>
    </w:p>
    <w:p>
      <w:r>
        <w:t xml:space="preserve">  components/</w:t>
      </w:r>
    </w:p>
    <w:p>
      <w:r>
        <w:t xml:space="preserve">    activities/</w:t>
      </w:r>
    </w:p>
    <w:p>
      <w:r>
        <w:t xml:space="preserve">      ActivityForm.tsx</w:t>
      </w:r>
    </w:p>
    <w:p>
      <w:r>
        <w:t xml:space="preserve">      ActivityList.tsx</w:t>
      </w:r>
    </w:p>
    <w:p>
      <w:r>
        <w:t xml:space="preserve">      ActivityCard.tsx</w:t>
      </w:r>
    </w:p>
    <w:p>
      <w:r>
        <w:t xml:space="preserve">      CategoryForm.tsx</w:t>
      </w:r>
    </w:p>
    <w:p>
      <w:r>
        <w:t xml:space="preserve">      CategoryList.tsx</w:t>
      </w:r>
    </w:p>
    <w:p>
      <w:r>
        <w:t xml:space="preserve">    planner/</w:t>
      </w:r>
    </w:p>
    <w:p>
      <w:r>
        <w:t xml:space="preserve">      DayTimeline.tsx</w:t>
      </w:r>
    </w:p>
    <w:p>
      <w:r>
        <w:t xml:space="preserve">      TimeSlotRow.tsx</w:t>
      </w:r>
    </w:p>
    <w:p>
      <w:r>
        <w:t xml:space="preserve">      SessionBlock.tsx</w:t>
      </w:r>
    </w:p>
    <w:p>
      <w:r>
        <w:t xml:space="preserve">      SessionModal.tsx</w:t>
      </w:r>
    </w:p>
    <w:p>
      <w:r>
        <w:t xml:space="preserve">      ActivityBacklogPanel.tsx</w:t>
      </w:r>
    </w:p>
    <w:p>
      <w:r>
        <w:t xml:space="preserve">    dashboard/</w:t>
      </w:r>
    </w:p>
    <w:p>
      <w:r>
        <w:t xml:space="preserve">      ActivitySummaryChart.tsx</w:t>
      </w:r>
    </w:p>
    <w:p>
      <w:r>
        <w:t xml:space="preserve">      CategoryPieChart.tsx</w:t>
      </w:r>
    </w:p>
    <w:p>
      <w:r>
        <w:t xml:space="preserve">      DailyTimelineBar.tsx</w:t>
      </w:r>
    </w:p>
    <w:p>
      <w:r>
        <w:t xml:space="preserve">      StatsCards.tsx</w:t>
      </w:r>
    </w:p>
    <w:p>
      <w:r>
        <w:t xml:space="preserve">  server/</w:t>
      </w:r>
    </w:p>
    <w:p>
      <w:r>
        <w:t xml:space="preserve">    db.ts</w:t>
      </w:r>
    </w:p>
    <w:p>
      <w:r>
        <w:t xml:space="preserve">    repositories/</w:t>
      </w:r>
    </w:p>
    <w:p>
      <w:r>
        <w:t xml:space="preserve">      categoryRepository.ts</w:t>
      </w:r>
    </w:p>
    <w:p>
      <w:r>
        <w:t xml:space="preserve">      activityRepository.ts</w:t>
      </w:r>
    </w:p>
    <w:p>
      <w:r>
        <w:t xml:space="preserve">      sessionRepository.ts</w:t>
      </w:r>
    </w:p>
    <w:p>
      <w:r>
        <w:t xml:space="preserve">  types/</w:t>
      </w:r>
    </w:p>
    <w:p>
      <w:r>
        <w:t xml:space="preserve">    category.ts</w:t>
      </w:r>
    </w:p>
    <w:p>
      <w:r>
        <w:t xml:space="preserve">    activity.ts</w:t>
      </w:r>
    </w:p>
    <w:p>
      <w:r>
        <w:t xml:space="preserve">    session.ts</w:t>
      </w:r>
    </w:p>
    <w:p>
      <w:r>
        <w:t xml:space="preserve">  utils/</w:t>
      </w:r>
    </w:p>
    <w:p>
      <w:r>
        <w:t xml:space="preserve">    dateTime.ts         (helpers for slot &lt;-&gt; time conversion)</w:t>
      </w:r>
    </w:p>
    <w:p>
      <w:r>
        <w:t xml:space="preserve">    slots.ts            (helper functions for computing positions/labels)</w:t>
      </w:r>
    </w:p>
    <w:p/>
    <w:p>
      <w:r>
        <w:t>5.2 State Management</w:t>
      </w:r>
    </w:p>
    <w:p>
      <w:r>
        <w:t>- Use React state and hooks for local UI state.</w:t>
      </w:r>
    </w:p>
    <w:p>
      <w:r>
        <w:t>- Use fetch (or optionally React Query) to load data from API routes.</w:t>
      </w:r>
    </w:p>
    <w:p>
      <w:r>
        <w:t>- Planner page should:</w:t>
      </w:r>
    </w:p>
    <w:p>
      <w:r>
        <w:t xml:space="preserve">  - Load Activities and Sessions for current date on mount.</w:t>
      </w:r>
    </w:p>
    <w:p>
      <w:r>
        <w:t xml:space="preserve">  - Reload Sessions when date changes.</w:t>
      </w:r>
    </w:p>
    <w:p>
      <w:r>
        <w:t xml:space="preserve">  - Optimistically update Sessions on drag/drop, falling back on error responses if needed.</w:t>
      </w:r>
    </w:p>
    <w:p/>
    <w:p>
      <w:r>
        <w:t>6. UX &amp; Design Guidelines</w:t>
      </w:r>
    </w:p>
    <w:p>
      <w:r>
        <w:t>-------------------------</w:t>
      </w:r>
    </w:p>
    <w:p/>
    <w:p>
      <w:r>
        <w:t>- Mobile-first:</w:t>
      </w:r>
    </w:p>
    <w:p>
      <w:r>
        <w:t xml:space="preserve">  - Ensure layouts work well on small screens.</w:t>
      </w:r>
    </w:p>
    <w:p>
      <w:r>
        <w:t xml:space="preserve">  - On /planner, use tabs or collapsible panels for Activities vs timeline on mobile.</w:t>
      </w:r>
    </w:p>
    <w:p>
      <w:r>
        <w:t>- General look and feel:</w:t>
      </w:r>
    </w:p>
    <w:p>
      <w:r>
        <w:t xml:space="preserve">  - Clean, modern, slightly playful, not overly corporate.</w:t>
      </w:r>
    </w:p>
    <w:p>
      <w:r>
        <w:t xml:space="preserve">  - Use Mantine components with consistent spacing and typography.</w:t>
      </w:r>
    </w:p>
    <w:p>
      <w:r>
        <w:t xml:space="preserve">  - Provide dark/light theme toggle in a header or settings.</w:t>
      </w:r>
    </w:p>
    <w:p>
      <w:r>
        <w:t>- Drag and Drop:</w:t>
      </w:r>
    </w:p>
    <w:p>
      <w:r>
        <w:t xml:space="preserve">  - Activity cards: look like draggable, rounded badges or cards with a small grip icon.</w:t>
      </w:r>
    </w:p>
    <w:p>
      <w:r>
        <w:t xml:space="preserve">  - Time slots: highlight when an Activity is dragged over.</w:t>
      </w:r>
    </w:p>
    <w:p>
      <w:r>
        <w:t xml:space="preserve">  - Session blocks: animate slightly when dragged; maintain clear visual connection to their category via color.</w:t>
      </w:r>
    </w:p>
    <w:p>
      <w:r>
        <w:t>- Feedback:</w:t>
      </w:r>
    </w:p>
    <w:p>
      <w:r>
        <w:t xml:space="preserve">  - Use Mantine notifications for:</w:t>
      </w:r>
    </w:p>
    <w:p>
      <w:r>
        <w:t xml:space="preserve">    - Successful creation, update, deletion.</w:t>
      </w:r>
    </w:p>
    <w:p>
      <w:r>
        <w:t xml:space="preserve">    - Errors (especially overlap errors from DB triggers).</w:t>
      </w:r>
    </w:p>
    <w:p>
      <w:r>
        <w:t xml:space="preserve">  - Disable action buttons during submission to prevent duplicate operations.</w:t>
      </w:r>
    </w:p>
    <w:p>
      <w:r>
        <w:t>- Accessibility:</w:t>
      </w:r>
    </w:p>
    <w:p>
      <w:r>
        <w:t xml:space="preserve">  - Maintain color contrast standards.</w:t>
      </w:r>
    </w:p>
    <w:p>
      <w:r>
        <w:t xml:space="preserve">  - Provide focus states for interactive elements.</w:t>
      </w:r>
    </w:p>
    <w:p>
      <w:r>
        <w:t xml:space="preserve">  - Use semantic HTML where possible and aria labels for drag/drop if feasible.</w:t>
      </w:r>
    </w:p>
    <w:p/>
    <w:p>
      <w:r>
        <w:t>7. Validation &amp; Error Handling</w:t>
      </w:r>
    </w:p>
    <w:p>
      <w:r>
        <w:t>------------------------------</w:t>
      </w:r>
    </w:p>
    <w:p/>
    <w:p>
      <w:r>
        <w:t>- Use Zod schemas for:</w:t>
      </w:r>
    </w:p>
    <w:p>
      <w:r>
        <w:t xml:space="preserve">  - Category creation/update.</w:t>
      </w:r>
    </w:p>
    <w:p>
      <w:r>
        <w:t xml:space="preserve">  - Activity creation/update.</w:t>
      </w:r>
    </w:p>
    <w:p>
      <w:r>
        <w:t xml:space="preserve">  - Session creation/update (validate date, startSlot, durationSlots, constraints).</w:t>
      </w:r>
    </w:p>
    <w:p>
      <w:r>
        <w:t>- On server:</w:t>
      </w:r>
    </w:p>
    <w:p>
      <w:r>
        <w:t xml:space="preserve">  - Validate request body before hitting the database.</w:t>
      </w:r>
    </w:p>
    <w:p>
      <w:r>
        <w:t xml:space="preserve">  - Handle SQLite errors, especially those thrown by overlap triggers.</w:t>
      </w:r>
    </w:p>
    <w:p>
      <w:r>
        <w:t>- Error messaging:</w:t>
      </w:r>
    </w:p>
    <w:p>
      <w:r>
        <w:t xml:space="preserve">  - For overlapping Sessions, show a clear message: "This time range is already occupied. Please choose a different time slot."</w:t>
      </w:r>
    </w:p>
    <w:p/>
    <w:p>
      <w:r>
        <w:t>8. Future Enhancements (Optional)</w:t>
      </w:r>
    </w:p>
    <w:p>
      <w:r>
        <w:t>---------------------------------</w:t>
      </w:r>
    </w:p>
    <w:p/>
    <w:p>
      <w:r>
        <w:t>These are not required for the MVP but may be planned:</w:t>
      </w:r>
    </w:p>
    <w:p/>
    <w:p>
      <w:r>
        <w:t>- Tag analytics: aggregate time spent by tag.</w:t>
      </w:r>
    </w:p>
    <w:p>
      <w:r>
        <w:t>- Multiple user support with authentication.</w:t>
      </w:r>
    </w:p>
    <w:p>
      <w:r>
        <w:t>- Export/import data as JSON from the UI.</w:t>
      </w:r>
    </w:p>
    <w:p>
      <w:r>
        <w:t>- Pomodoro timer integration for Sessions.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